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TenniCircle — Product Reference Document</w:t>
      </w:r>
    </w:p>
    <w:p>
      <w:pPr>
        <w:ind w:left="432"/>
      </w:pPr>
      <w:r>
        <w:rPr>
          <w:i/>
        </w:rPr>
        <w:t>Living blueprint of the TenniCircle codebase as of April 2026.</w:t>
      </w:r>
    </w:p>
    <w:p>
      <w:pPr>
        <w:ind w:left="432"/>
      </w:pPr>
      <w:r>
        <w:rPr>
          <w:i/>
        </w:rPr>
        <w:t>Only documents what exists in code today — no aspirational features.</w:t>
      </w:r>
    </w:p>
    <w:p>
      <w:pPr>
        <w:pStyle w:val="Heading1"/>
      </w:pPr>
      <w:r>
        <w:t>Table of Contents</w:t>
      </w:r>
    </w:p>
    <w:p>
      <w:pPr>
        <w:pStyle w:val="Heading1"/>
      </w:pPr>
      <w:r>
        <w:t>1. Product Overview</w:t>
      </w:r>
    </w:p>
    <w:p>
      <w:r>
        <w:t>TenniCircle is a tennis community management platform that replaces the fragmented spreadsheet-and-group-chat workflow used by tennis coaches and community organisers. It provides integrated session booking, player management, and community event organisation in one place.</w:t>
      </w:r>
    </w:p>
    <w:p>
      <w:r>
        <w:t>First customer: Jaden, a head coach running a Sydney-based tennis community.</w:t>
      </w:r>
    </w:p>
    <w:p>
      <w:r>
        <w:t>Core value proposition: Coaches can schedule sessions and members can RSVP — replacing spreadsheets entirely. If Jaden stops needing his spreadsheet, it's working.</w:t>
      </w:r>
    </w:p>
    <w:p>
      <w:r>
        <w:t>Multi-tenancy: A single deployment supports multiple communities. Users can belong to more than one community, each with an independent role.</w:t>
      </w:r>
    </w:p>
    <w:p>
      <w:pPr>
        <w:pStyle w:val="Heading1"/>
      </w:pPr>
      <w:r>
        <w:t>2. User Roles &amp; Permissions</w:t>
      </w:r>
    </w:p>
    <w:p>
      <w:r>
        <w:t>Three roles exist in community_members.role, plus a transient auth state: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community control. Typically the head coach / community owner.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coach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management, client roster, progress tracking.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attendance, event participation, personal profile.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Auth-only state (not stored in DB) — user exists in auth.users but has no community_members row yet.</w:t>
            </w:r>
          </w:p>
        </w:tc>
      </w:tr>
    </w:tbl>
    <w:p/>
    <w:p>
      <w:pPr>
        <w:pStyle w:val="Heading2"/>
      </w:pPr>
      <w:r>
        <w:t>Permission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Coach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own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sessions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session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(own clients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Edit/cancel 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(own sessions)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RSVP to 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(if invited)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(official)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(official)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(unofficial)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RSVP to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Edit/delete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events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events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announcements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Approve/reject join 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 member 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Remove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invite links (coach role)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invite links (client role)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 coaches to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(self as coach)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 coach 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 progress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chat rooms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 chat room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managers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managers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managers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all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Browse communities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communities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 user</w:t>
            </w:r>
          </w:p>
        </w:tc>
      </w:tr>
    </w:tbl>
    <w:p/>
    <w:p>
      <w:pPr>
        <w:pStyle w:val="Heading2"/>
      </w:pPr>
      <w:r>
        <w:t>Route Access by Role</w:t>
      </w:r>
    </w:p>
    <w:p>
      <w:pPr>
        <w:ind w:left="432"/>
      </w:pPr>
      <w:r>
        <w:rPr>
          <w:rFonts w:ascii="Consolas" w:hAnsi="Consolas"/>
          <w:sz w:val="17"/>
        </w:rPr>
        <w:t>admin  → /admin, /coach, /sessions, /events, /notifications, /members, /chat</w:t>
        <w:br/>
        <w:t>coach  → /coach, /events, /notifications, /members, /chat</w:t>
        <w:br/>
        <w:t>client → /sessions, /events, /notifications, /members, /chat</w:t>
      </w:r>
    </w:p>
    <w:p>
      <w:pPr>
        <w:pStyle w:val="Heading2"/>
      </w:pPr>
      <w:r>
        <w:t>Role Home Routes</w:t>
      </w:r>
    </w:p>
    <w:p>
      <w:pPr>
        <w:ind w:left="432"/>
      </w:pPr>
      <w:r>
        <w:rPr>
          <w:rFonts w:ascii="Consolas" w:hAnsi="Consolas"/>
          <w:sz w:val="17"/>
        </w:rPr>
        <w:t>admin  → /c/{slug}/admin</w:t>
        <w:br/>
        <w:t>coach  → /c/{slug}/coach</w:t>
        <w:br/>
        <w:t>client → /c/{slug}/sessions</w:t>
      </w:r>
    </w:p>
    <w:p>
      <w:pPr>
        <w:pStyle w:val="Heading1"/>
      </w:pPr>
      <w:r>
        <w:t>3. Feature Map</w:t>
      </w:r>
    </w:p>
    <w:p>
      <w:pPr>
        <w:pStyle w:val="Heading2"/>
      </w:pPr>
      <w:r>
        <w:t>Auth &amp; Onboarding</w:t>
      </w:r>
    </w:p>
    <w:p>
      <w:pPr>
        <w:pStyle w:val="ListBullet"/>
      </w:pPr>
      <w:r>
        <w:t>Email/password signup with email verification</w:t>
      </w:r>
    </w:p>
    <w:p>
      <w:pPr>
        <w:pStyle w:val="ListBullet"/>
      </w:pPr>
      <w:r>
        <w:t>Email/password login</w:t>
      </w:r>
    </w:p>
    <w:p>
      <w:pPr>
        <w:pStyle w:val="ListBullet"/>
      </w:pPr>
      <w:r>
        <w:t>Invite link signup (token-based, role-preserving)</w:t>
      </w:r>
    </w:p>
    <w:p>
      <w:pPr>
        <w:pStyle w:val="ListBullet"/>
      </w:pPr>
      <w:r>
        <w:t>Profile setup wizard (global profile, pre-community)</w:t>
      </w:r>
    </w:p>
    <w:p>
      <w:pPr>
        <w:pStyle w:val="ListBullet"/>
      </w:pPr>
      <w:r>
        <w:t>Community-specific profile creation (auto-copied from global on join approval)</w:t>
      </w:r>
    </w:p>
    <w:p>
      <w:pPr>
        <w:pStyle w:val="Heading2"/>
      </w:pPr>
      <w:r>
        <w:t>Communities</w:t>
      </w:r>
    </w:p>
    <w:p>
      <w:pPr>
        <w:pStyle w:val="ListBullet"/>
      </w:pPr>
      <w:r>
        <w:t>Create community (auto-generates slug, creator becomes admin)</w:t>
      </w:r>
    </w:p>
    <w:p>
      <w:pPr>
        <w:pStyle w:val="ListBullet"/>
      </w:pPr>
      <w:r>
        <w:t>Browse available communities (shows member counts)</w:t>
      </w:r>
    </w:p>
    <w:p>
      <w:pPr>
        <w:pStyle w:val="ListBullet"/>
      </w:pPr>
      <w:r>
        <w:t>Request to join community (pending approval)</w:t>
      </w:r>
    </w:p>
    <w:p>
      <w:pPr>
        <w:pStyle w:val="ListBullet"/>
      </w:pPr>
      <w:r>
        <w:t>Cancel pending join request</w:t>
      </w:r>
    </w:p>
    <w:p>
      <w:pPr>
        <w:pStyle w:val="ListBullet"/>
      </w:pPr>
      <w:r>
        <w:t>Approve/reject join requests (coach/admin)</w:t>
      </w:r>
    </w:p>
    <w:p>
      <w:pPr>
        <w:pStyle w:val="ListBullet"/>
      </w:pPr>
      <w:r>
        <w:t>Community selector page (/communities)</w:t>
      </w:r>
    </w:p>
    <w:p>
      <w:pPr>
        <w:pStyle w:val="ListBullet"/>
      </w:pPr>
      <w:r>
        <w:t>Open sign-up flow (join as client directly)</w:t>
      </w:r>
    </w:p>
    <w:p>
      <w:pPr>
        <w:pStyle w:val="Heading2"/>
      </w:pPr>
      <w:r>
        <w:t>Sessions</w:t>
      </w:r>
    </w:p>
    <w:p>
      <w:pPr>
        <w:pStyle w:val="ListBullet"/>
      </w:pPr>
      <w:r>
        <w:t>Create recurring session templates (day-of-week, start time, venue, capacity)</w:t>
      </w:r>
    </w:p>
    <w:p>
      <w:pPr>
        <w:pStyle w:val="ListBullet"/>
      </w:pPr>
      <w:r>
        <w:t>Auto-generate session instances from templates (via Supabase RPC)</w:t>
      </w:r>
    </w:p>
    <w:p>
      <w:pPr>
        <w:pStyle w:val="ListBullet"/>
      </w:pPr>
      <w:r>
        <w:t>Edit session (single instance or all future instances)</w:t>
      </w:r>
    </w:p>
    <w:p>
      <w:pPr>
        <w:pStyle w:val="ListBullet"/>
      </w:pPr>
      <w:r>
        <w:t>Cancel session with reason</w:t>
      </w:r>
    </w:p>
    <w:p>
      <w:pPr>
        <w:pStyle w:val="ListBullet"/>
      </w:pPr>
      <w:r>
        <w:t>Co-coach assignment on templates</w:t>
      </w:r>
    </w:p>
    <w:p>
      <w:pPr>
        <w:pStyle w:val="ListBullet"/>
      </w:pPr>
      <w:r>
        <w:t>Client invitation system (invite specific clients to templates)</w:t>
      </w:r>
    </w:p>
    <w:p>
      <w:pPr>
        <w:pStyle w:val="ListBullet"/>
      </w:pPr>
      <w:r>
        <w:t>Court number assignment</w:t>
      </w:r>
    </w:p>
    <w:p>
      <w:pPr>
        <w:pStyle w:val="ListBullet"/>
      </w:pPr>
      <w:r>
        <w:t>Session calendar view (month calendar)</w:t>
      </w:r>
    </w:p>
    <w:p>
      <w:pPr>
        <w:pStyle w:val="ListBullet"/>
      </w:pPr>
      <w:r>
        <w:t>Session list view (upcoming and all/past)</w:t>
      </w:r>
    </w:p>
    <w:p>
      <w:pPr>
        <w:pStyle w:val="Heading2"/>
      </w:pPr>
      <w:r>
        <w:t>RSVPs (Sessions)</w:t>
      </w:r>
    </w:p>
    <w:p>
      <w:pPr>
        <w:pStyle w:val="ListBullet"/>
      </w:pPr>
      <w:r>
        <w:t>RSVP to session (auto-confirm if capacity available, else waitlist)</w:t>
      </w:r>
    </w:p>
    <w:p>
      <w:pPr>
        <w:pStyle w:val="ListBullet"/>
      </w:pPr>
      <w:r>
        <w:t>Cancel RSVP</w:t>
      </w:r>
    </w:p>
    <w:p>
      <w:pPr>
        <w:pStyle w:val="ListBullet"/>
      </w:pPr>
      <w:r>
        <w:t>Waitlist with position tracking (FIFO)</w:t>
      </w:r>
    </w:p>
    <w:p>
      <w:pPr>
        <w:pStyle w:val="ListBullet"/>
      </w:pPr>
      <w:r>
        <w:t>Coach promotes waitlisted member to confirmed</w:t>
      </w:r>
    </w:p>
    <w:p>
      <w:pPr>
        <w:pStyle w:val="ListBullet"/>
      </w:pPr>
      <w:r>
        <w:t>Coach removes waitlisted member</w:t>
      </w:r>
    </w:p>
    <w:p>
      <w:pPr>
        <w:pStyle w:val="ListBullet"/>
      </w:pPr>
      <w:r>
        <w:t>Waitlist auto-resequencing on changes</w:t>
      </w:r>
    </w:p>
    <w:p>
      <w:pPr>
        <w:pStyle w:val="Heading2"/>
      </w:pPr>
      <w:r>
        <w:t>Events</w:t>
      </w:r>
    </w:p>
    <w:p>
      <w:pPr>
        <w:pStyle w:val="ListBullet"/>
      </w:pPr>
      <w:r>
        <w:t>Create event (tournament, social, open_session types)</w:t>
      </w:r>
    </w:p>
    <w:p>
      <w:pPr>
        <w:pStyle w:val="ListBullet"/>
      </w:pPr>
      <w:r>
        <w:t>Official vs unofficial events (derived from creator's role)</w:t>
      </w:r>
    </w:p>
    <w:p>
      <w:pPr>
        <w:pStyle w:val="ListBullet"/>
      </w:pPr>
      <w:r>
        <w:t>RSVP to event (confirmed or waitlisted based on capacity)</w:t>
      </w:r>
    </w:p>
    <w:p>
      <w:pPr>
        <w:pStyle w:val="ListBullet"/>
      </w:pPr>
      <w:r>
        <w:t>Cancel event RSVP (auto-promotes first waitlisted)</w:t>
      </w:r>
    </w:p>
    <w:p>
      <w:pPr>
        <w:pStyle w:val="ListBullet"/>
      </w:pPr>
      <w:r>
        <w:t>Edit event (creator or admin)</w:t>
      </w:r>
    </w:p>
    <w:p>
      <w:pPr>
        <w:pStyle w:val="ListBullet"/>
      </w:pPr>
      <w:r>
        <w:t>Delete event (creator or admin)</w:t>
      </w:r>
    </w:p>
    <w:p>
      <w:pPr>
        <w:pStyle w:val="ListBullet"/>
      </w:pPr>
      <w:r>
        <w:t>Draw image upload for tournament events</w:t>
      </w:r>
    </w:p>
    <w:p>
      <w:pPr>
        <w:pStyle w:val="ListBullet"/>
      </w:pPr>
      <w:r>
        <w:t>Event filtering and search</w:t>
      </w:r>
    </w:p>
    <w:p>
      <w:pPr>
        <w:pStyle w:val="Heading2"/>
      </w:pPr>
      <w:r>
        <w:t>Announcements</w:t>
      </w:r>
    </w:p>
    <w:p>
      <w:pPr>
        <w:pStyle w:val="ListBullet"/>
      </w:pPr>
      <w:r>
        <w:t>Create announcement (coach/admin)</w:t>
      </w:r>
    </w:p>
    <w:p>
      <w:pPr>
        <w:pStyle w:val="ListBullet"/>
      </w:pPr>
      <w:r>
        <w:t>Edit announcement</w:t>
      </w:r>
    </w:p>
    <w:p>
      <w:pPr>
        <w:pStyle w:val="ListBullet"/>
      </w:pPr>
      <w:r>
        <w:t>Delete announcement</w:t>
      </w:r>
    </w:p>
    <w:p>
      <w:pPr>
        <w:pStyle w:val="ListBullet"/>
      </w:pPr>
      <w:r>
        <w:t>Announcement feed on dashboards</w:t>
      </w:r>
    </w:p>
    <w:p>
      <w:pPr>
        <w:pStyle w:val="Heading2"/>
      </w:pPr>
      <w:r>
        <w:t>Profiles &amp; Progress Tracking</w:t>
      </w:r>
    </w:p>
    <w:p>
      <w:pPr>
        <w:pStyle w:val="ListBullet"/>
      </w:pPr>
      <w:r>
        <w:t>Global player profile (display name, phone, bio, avatar, skill level, UTR)</w:t>
      </w:r>
    </w:p>
    <w:p>
      <w:pPr>
        <w:pStyle w:val="ListBullet"/>
      </w:pPr>
      <w:r>
        <w:t>Community-specific player profile</w:t>
      </w:r>
    </w:p>
    <w:p>
      <w:pPr>
        <w:pStyle w:val="ListBullet"/>
      </w:pPr>
      <w:r>
        <w:t>Coach assessment (skill level rating per player)</w:t>
      </w:r>
    </w:p>
    <w:p>
      <w:pPr>
        <w:pStyle w:val="ListBullet"/>
      </w:pPr>
      <w:r>
        <w:t>Progress notes (per session, per player, by coach)</w:t>
      </w:r>
    </w:p>
    <w:p>
      <w:pPr>
        <w:pStyle w:val="ListBullet"/>
      </w:pPr>
      <w:r>
        <w:t>Lesson history with pagination</w:t>
      </w:r>
    </w:p>
    <w:p>
      <w:pPr>
        <w:pStyle w:val="ListBullet"/>
      </w:pPr>
      <w:r>
        <w:t>Lesson history summary (total sessions, unique coaches, member since)</w:t>
      </w:r>
    </w:p>
    <w:p>
      <w:pPr>
        <w:pStyle w:val="ListBullet"/>
      </w:pPr>
      <w:r>
        <w:t>Avatar upload to Supabase Storage</w:t>
      </w:r>
    </w:p>
    <w:p>
      <w:pPr>
        <w:pStyle w:val="Heading2"/>
      </w:pPr>
      <w:r>
        <w:t>Chat</w:t>
      </w:r>
    </w:p>
    <w:p>
      <w:pPr>
        <w:pStyle w:val="ListBullet"/>
      </w:pPr>
      <w:r>
        <w:t>Create chat rooms (any member)</w:t>
      </w:r>
    </w:p>
    <w:p>
      <w:pPr>
        <w:pStyle w:val="ListBullet"/>
      </w:pPr>
      <w:r>
        <w:t>Manager/member roles within chat rooms</w:t>
      </w:r>
    </w:p>
    <w:p>
      <w:pPr>
        <w:pStyle w:val="ListBullet"/>
      </w:pPr>
      <w:r>
        <w:t>Real-time messaging (Supabase Realtime)</w:t>
      </w:r>
    </w:p>
    <w:p>
      <w:pPr>
        <w:pStyle w:val="ListBullet"/>
      </w:pPr>
      <w:r>
        <w:t>Image/photo messages (Supabase Storage)</w:t>
      </w:r>
    </w:p>
    <w:p>
      <w:pPr>
        <w:pStyle w:val="ListBullet"/>
      </w:pPr>
      <w:r>
        <w:t>Unread message tracking (per-member read cursors)</w:t>
      </w:r>
    </w:p>
    <w:p>
      <w:pPr>
        <w:pStyle w:val="ListBullet"/>
      </w:pPr>
      <w:r>
        <w:t>Total unread count badge in navigation</w:t>
      </w:r>
    </w:p>
    <w:p>
      <w:pPr>
        <w:pStyle w:val="ListBullet"/>
      </w:pPr>
      <w:r>
        <w:t>Paginated message history</w:t>
      </w:r>
    </w:p>
    <w:p>
      <w:pPr>
        <w:pStyle w:val="ListBullet"/>
      </w:pPr>
      <w:r>
        <w:t>Rename chat room (managers)</w:t>
      </w:r>
    </w:p>
    <w:p>
      <w:pPr>
        <w:pStyle w:val="ListBullet"/>
      </w:pPr>
      <w:r>
        <w:t>Add/remove chat room members (managers)</w:t>
      </w:r>
    </w:p>
    <w:p>
      <w:pPr>
        <w:pStyle w:val="ListBullet"/>
      </w:pPr>
      <w:r>
        <w:t>Toggle manager role (managers)</w:t>
      </w:r>
    </w:p>
    <w:p>
      <w:pPr>
        <w:pStyle w:val="Heading2"/>
      </w:pPr>
      <w:r>
        <w:t>Notifications</w:t>
      </w:r>
    </w:p>
    <w:p>
      <w:pPr>
        <w:pStyle w:val="ListBullet"/>
      </w:pPr>
      <w:r>
        <w:t>Real-time notification feed (Supabase Realtime)</w:t>
      </w:r>
    </w:p>
    <w:p>
      <w:pPr>
        <w:pStyle w:val="ListBullet"/>
      </w:pPr>
      <w:r>
        <w:t>Notification types: session_reminder, announcement, rsvp_confirmed, waitlist_promoted, event_updated, session_updated, session_cancelled, rsvp_cancelled, join_approved, join_rejected</w:t>
      </w:r>
    </w:p>
    <w:p>
      <w:pPr>
        <w:pStyle w:val="ListBullet"/>
      </w:pPr>
      <w:r>
        <w:t>Mark single notification as read</w:t>
      </w:r>
    </w:p>
    <w:p>
      <w:pPr>
        <w:pStyle w:val="ListBullet"/>
      </w:pPr>
      <w:r>
        <w:t>Mark all notifications as read</w:t>
      </w:r>
    </w:p>
    <w:p>
      <w:pPr>
        <w:pStyle w:val="ListBullet"/>
      </w:pPr>
      <w:r>
        <w:t>Unread count badge in navigation</w:t>
      </w:r>
    </w:p>
    <w:p>
      <w:pPr>
        <w:pStyle w:val="ListBullet"/>
      </w:pPr>
      <w:r>
        <w:t>Cron-based session reminders (24-hour advance)</w:t>
      </w:r>
    </w:p>
    <w:p>
      <w:pPr>
        <w:pStyle w:val="Heading2"/>
      </w:pPr>
      <w:r>
        <w:t>Navigation &amp; Layout</w:t>
      </w:r>
    </w:p>
    <w:p>
      <w:pPr>
        <w:pStyle w:val="ListBullet"/>
      </w:pPr>
      <w:r>
        <w:t>Fixed bottom tab navigation (mobile-first)</w:t>
      </w:r>
    </w:p>
    <w:p>
      <w:pPr>
        <w:pStyle w:val="ListBullet"/>
      </w:pPr>
      <w:r>
        <w:t>Role-aware navigation tabs</w:t>
      </w:r>
    </w:p>
    <w:p>
      <w:pPr>
        <w:pStyle w:val="ListBullet"/>
      </w:pPr>
      <w:r>
        <w:t>Unread badges for chat and notifications</w:t>
      </w:r>
    </w:p>
    <w:p>
      <w:pPr>
        <w:pStyle w:val="ListBullet"/>
      </w:pPr>
      <w:r>
        <w:t>Pending request count badge for coaches</w:t>
      </w:r>
    </w:p>
    <w:p>
      <w:pPr>
        <w:pStyle w:val="ListBullet"/>
      </w:pPr>
      <w:r>
        <w:t>Community context throughout all /c/[slug]/* routes</w:t>
      </w:r>
    </w:p>
    <w:p>
      <w:pPr>
        <w:pStyle w:val="Heading2"/>
      </w:pPr>
      <w:r>
        <w:t>Member Management</w:t>
      </w:r>
    </w:p>
    <w:p>
      <w:pPr>
        <w:pStyle w:val="ListBullet"/>
      </w:pPr>
      <w:r>
        <w:t>View all community members</w:t>
      </w:r>
    </w:p>
    <w:p>
      <w:pPr>
        <w:pStyle w:val="ListBullet"/>
      </w:pPr>
      <w:r>
        <w:t>View individual member profiles</w:t>
      </w:r>
    </w:p>
    <w:p>
      <w:pPr>
        <w:pStyle w:val="ListBullet"/>
      </w:pPr>
      <w:r>
        <w:t>Coach-client assignment system</w:t>
      </w:r>
    </w:p>
    <w:p>
      <w:pPr>
        <w:pStyle w:val="ListBullet"/>
      </w:pPr>
      <w:r>
        <w:t>Remove member from community (admin)</w:t>
      </w:r>
    </w:p>
    <w:p>
      <w:pPr>
        <w:pStyle w:val="ListBullet"/>
      </w:pPr>
      <w:r>
        <w:t>Update member role (admin)</w:t>
      </w:r>
    </w:p>
    <w:p>
      <w:pPr>
        <w:pStyle w:val="ListBullet"/>
      </w:pPr>
      <w:r>
        <w:t>Invite links with role assignment</w:t>
      </w:r>
    </w:p>
    <w:p>
      <w:pPr>
        <w:pStyle w:val="Heading1"/>
      </w:pPr>
      <w:r>
        <w:t>4. Page &amp; Route Inventory</w:t>
      </w:r>
    </w:p>
    <w:p>
      <w:pPr>
        <w:pStyle w:val="Heading2"/>
      </w:pPr>
      <w:r>
        <w:t>Root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Redirects: authenticated → /communities, unauthenticated → 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src/app/auth/page.tsx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Login/signup form with tab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/auth/confirm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src/app/auth/confirm/route.ts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verification callback (API route)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src/app/profile/page.tsx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profile view with lesson history, stats, coach 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/profile/setup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src/app/profile/setup/page.tsx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 creation/edit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/communities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src/app/communities/page.tsx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 and manage communities, member counts, pending 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/invite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src/app/invite/page.tsx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Process invite token, join community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</w:t>
            </w:r>
          </w:p>
        </w:tc>
      </w:tr>
    </w:tbl>
    <w:p/>
    <w:p>
      <w:pPr>
        <w:pStyle w:val="Heading2"/>
      </w:pPr>
      <w:r>
        <w:t>Community Routes (`/c/[slug]/*`)</w:t>
      </w:r>
    </w:p>
    <w:p>
      <w:r>
        <w:t>All community routes require authentication + community membership. The layout at src/app/c/[slug]/layout.tsx verifies membership and provides CommunityProviderWrapper context.</w:t>
      </w:r>
    </w:p>
    <w:p>
      <w:pPr>
        <w:pStyle w:val="Heading3"/>
      </w:pPr>
      <w:r>
        <w:t>Client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src/app/c/[slug]/sessions/page.tsx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dashboard: upcoming sessions, events, announcements, 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/c/[slug]/sessions/[sessionId]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src/app/c/[slug]/sessions/[sessionId]/page.tsx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detail with RSVP controls, attendee list, waitlist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/c/[slug]/sessions/all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src/app/c/[slug]/sessions/all/page.tsx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sessions including past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/c/[slug]/sessions/calendar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src/app/c/[slug]/sessions/calendar/page.tsx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view of sessions (month)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</w:tbl>
    <w:p/>
    <w:p>
      <w:pPr>
        <w:pStyle w:val="Heading3"/>
      </w:pPr>
      <w:r>
        <w:t>Coach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 dashboard: stats, my sessions, events, announcements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src/app/c/[slug]/coach/schedule/page.tsx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Coach's session schedule (owned + co-coached)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/c/[slug]/coach/sessions/new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src/app/c/[slug]/coach/sessions/new/page.tsx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new session template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/c/[slug]/coach/sessions/[sessionId]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src/app/c/[slug]/coach/sessions/[sessionId]/page.tsx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detail/edit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/c/[slug]/coach/sessions/[sessionId]/edit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src/app/c/[slug]/coach/sessions/[sessionId]/edit/page.tsx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edit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src/app/c/[slug]/coach/clients/page.tsx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roster + pending join 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/c/[slug]/coach/clients/[memberId]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src/app/c/[slug]/coach/clients/[memberId]/page.tsx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Individual client profile, lessons taught, coach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Coach, Admin</w:t>
            </w:r>
          </w:p>
        </w:tc>
      </w:tr>
    </w:tbl>
    <w:p/>
    <w:p>
      <w:pPr>
        <w:pStyle w:val="Heading3"/>
      </w:pPr>
      <w:r>
        <w:t>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src/app/c/[slug]/admin/page.tsx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dashboard: community stats, role breakdown, pending requests, quick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Heading3"/>
      </w:pPr>
      <w:r>
        <w:t>Shared Community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src/app/c/[slug]/events/page.tsx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 community events, filter/search, create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/c/[slug]/events/[eventId]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src/app/c/[slug]/events/[eventId]/page.tsx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detail: RSVP, attendee list, draw 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/c/[slug]/events/[eventId]/edit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src/app/c/[slug]/events/[eventId]/edit/page.tsx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event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 or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src/app/c/[slug]/chat/page.tsx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 room list with unread 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/c/[slug]/chat/[chatroomId]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src/app/c/[slug]/chat/[chatroomId]/page.tsx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 conversation with 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/c/[slug]/members/[memberId]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src/app/c/[slug]/members/[memberId]/page.tsx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 profile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/c/[slug]/notifications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src/app/c/[slug]/notifications/page.tsx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</w:tr>
    </w:tbl>
    <w:p/>
    <w:p>
      <w:pPr>
        <w:pStyle w:val="Heading2"/>
      </w:pPr>
      <w:r>
        <w:t>API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/api/cron/session-reminders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job: creates session reminder notifications 24h before sessions. Requires CRON_SECRET header. Uses service-role client.</w:t>
            </w:r>
          </w:p>
        </w:tc>
      </w:tr>
    </w:tbl>
    <w:p/>
    <w:p>
      <w:pPr>
        <w:pStyle w:val="Heading2"/>
      </w:pPr>
      <w:r>
        <w:t>Special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src/app/layout.tsx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 layout: fonts, metadata, Sonner toast provider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src/app/loading.tsx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 loading skeleton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src/app/error.tsx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 error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src/app/global-error.tsx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error handler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src/app/not-found.tsx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404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src/app/c/[slug]/layout.tsx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 layout: auth guard, membership check, context provider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Entity Relationship Overview</w:t>
      </w:r>
    </w:p>
    <w:p>
      <w:pPr>
        <w:ind w:left="432"/>
      </w:pPr>
      <w:r>
        <w:rPr>
          <w:rFonts w:ascii="Consolas" w:hAnsi="Consolas"/>
          <w:sz w:val="17"/>
        </w:rPr>
        <w:t>auth.users (Supabase Auth)</w:t>
        <w:br/>
        <w:t xml:space="preserve">  ├── player_profiles (1:many, global + per-community)</w:t>
        <w:br/>
        <w:t xml:space="preserve">  ├── community_members (1:many, one per community)</w:t>
        <w:br/>
        <w:t xml:space="preserve">  │     ├── coach_client_assignments (coach_member ↔ client_member)</w:t>
        <w:br/>
        <w:t xml:space="preserve">  │     ├── session_coaches (member → session)</w:t>
        <w:br/>
        <w:t xml:space="preserve">  │     ├── session_invitations (member → template)</w:t>
        <w:br/>
        <w:t xml:space="preserve">  │     ├── session_rsvps (member → session)</w:t>
        <w:br/>
        <w:t xml:space="preserve">  │     ├── event_rsvps (member → event)</w:t>
        <w:br/>
        <w:t xml:space="preserve">  │     ├── notifications (member receives)</w:t>
        <w:br/>
        <w:t xml:space="preserve">  │     ├── chatroom_members (member → chatroom)</w:t>
        <w:br/>
        <w:t xml:space="preserve">  │     ├── chat_messages (sender)</w:t>
        <w:br/>
        <w:t xml:space="preserve">  │     ├── chat_read_cursors (per chatroom)</w:t>
        <w:br/>
        <w:t xml:space="preserve">  │     ├── coach_assessments (coach ↔ subject)</w:t>
        <w:br/>
        <w:t xml:space="preserve">  │     └── progress_notes (coach ↔ subject per session)</w:t>
        <w:br/>
        <w:t xml:space="preserve">  ├── join_requests (user → community)</w:t>
        <w:br/>
        <w:t xml:space="preserve">  └── invite_links (created_by member)</w:t>
        <w:br/>
        <w:t xml:space="preserve">  </w:t>
        <w:br/>
        <w:t>communities</w:t>
        <w:br/>
        <w:t xml:space="preserve">  ├── community_members</w:t>
        <w:br/>
        <w:t xml:space="preserve">  ├── session_templates → sessions</w:t>
        <w:br/>
        <w:t xml:space="preserve">  ├── events</w:t>
        <w:br/>
        <w:t xml:space="preserve">  ├── announcements</w:t>
        <w:br/>
        <w:t xml:space="preserve">  ├── chatrooms → chat_messages</w:t>
        <w:br/>
        <w:t xml:space="preserve">  ├── notifications</w:t>
        <w:br/>
        <w:t xml:space="preserve">  └── join_requests</w:t>
      </w:r>
    </w:p>
    <w:p>
      <w:pPr>
        <w:pStyle w:val="Heading2"/>
      </w:pPr>
      <w:r>
        <w:t>Tables</w:t>
      </w:r>
    </w:p>
    <w:p>
      <w:pPr>
        <w:pStyle w:val="Heading3"/>
      </w:pPr>
      <w:r>
        <w:t>`communities`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default gen_random_uuid()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RLS: Enabled.</w:t>
      </w:r>
    </w:p>
    <w:p>
      <w:pPr>
        <w:pStyle w:val="Heading3"/>
      </w:pPr>
      <w:r>
        <w:t>`community_members`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auth.users.id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admin, coach, client.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community_members.id. DEPRECATED (replaced by coach_client_assignments)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(community_id, user_id). RLS: Enabled.</w:t>
      </w:r>
    </w:p>
    <w:p>
      <w:pPr>
        <w:pStyle w:val="Heading3"/>
      </w:pPr>
      <w:r>
        <w:t>`invite_links`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coach, client.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UNIQUE, default encode(gen_random_bytes(32), 'hex')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revoked_at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RLS: Enabled.</w:t>
      </w:r>
    </w:p>
    <w:p>
      <w:pPr>
        <w:pStyle w:val="Heading3"/>
      </w:pPr>
      <w:r>
        <w:t>`coach_client_assignments`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(coach_member_id, client_member_id). RLS: Enabled.</w:t>
      </w:r>
    </w:p>
    <w:p>
      <w:pPr>
        <w:pStyle w:val="Heading3"/>
      </w:pPr>
      <w:r>
        <w:t>`session_templates`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&gt; 0,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0–6 (0=Sun),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60,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starts_on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ends_on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true,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Indexes: coach_id, community_id. RLS: Enabled.</w:t>
      </w:r>
    </w:p>
    <w:p>
      <w:pPr>
        <w:pStyle w:val="Heading3"/>
      </w:pPr>
      <w:r>
        <w:t>`sessions`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session_templates.id, 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&gt; 0,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60,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cancellation_reason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(template_id, scheduled_at). Indexes: template_id, community_id, scheduled_at. Trigger: enforce_session_capacity. RLS: Enabled.</w:t>
      </w:r>
    </w:p>
    <w:p>
      <w:pPr>
        <w:pStyle w:val="Heading3"/>
      </w:pPr>
      <w:r>
        <w:t>`session_rsvps`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sessions.id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rsvp_type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confirmed, waitlisted.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waitlist_position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(session_id, member_id). Indexes: session_id, member_id. RLS: Enabled.</w:t>
      </w:r>
    </w:p>
    <w:p>
      <w:pPr>
        <w:pStyle w:val="Heading3"/>
      </w:pPr>
      <w:r>
        <w:t>`session_coaches`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sessions.id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is_primary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false, NOT NULL</w:t>
            </w:r>
          </w:p>
        </w:tc>
      </w:tr>
    </w:tbl>
    <w:p/>
    <w:p>
      <w:r>
        <w:t>PK: (session_id, member_id). RLS: Enabled.</w:t>
      </w:r>
    </w:p>
    <w:p>
      <w:pPr>
        <w:pStyle w:val="Heading3"/>
      </w:pPr>
      <w:r>
        <w:t>`session_invitations`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session_templates.id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(template_id, member_id). Indexes: template_id, member_id. RLS: Enabled.</w:t>
      </w:r>
    </w:p>
    <w:p>
      <w:pPr>
        <w:pStyle w:val="Heading3"/>
      </w:pPr>
      <w:r>
        <w:t>`player_profiles`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nullable (null = global profile)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auth.users.id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self_skill_level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beginner, intermediate, advanced. 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 (Universal Tennis Rating)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coaching_bio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(community_id, user_id) when community_id NOT NULL. Unique index: player_profiles_global_unique ON (user_id) WHERE community_id IS NULL. RLS: Enabled.</w:t>
      </w:r>
    </w:p>
    <w:p>
      <w:pPr>
        <w:pStyle w:val="Heading3"/>
      </w:pPr>
      <w:r>
        <w:t>`coach_assessments`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beginner, intermediate, advanced.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(community_id, subject_member_id, coach_member_id). RLS: Enabled.</w:t>
      </w:r>
    </w:p>
    <w:p>
      <w:pPr>
        <w:pStyle w:val="Heading3"/>
      </w:pPr>
      <w:r>
        <w:t>`progress_notes`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sessions.id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coach_member_id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(session_id, subject_member_id, coach_member_id). RLS: Enabled.</w:t>
      </w:r>
    </w:p>
    <w:p>
      <w:pPr>
        <w:pStyle w:val="Heading3"/>
      </w:pPr>
      <w:r>
        <w:t>`events`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tournament, social, open_session.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&gt; 0, 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is_official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false,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draw_image_url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Indexes: (community_id, starts_at). RLS: Enabled.</w:t>
      </w:r>
    </w:p>
    <w:p>
      <w:pPr>
        <w:pStyle w:val="Heading3"/>
      </w:pPr>
      <w:r>
        <w:t>`event_rsvps`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events.id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rsvp_type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confirmed, CHECK: confirmed, waitlisted.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waitlist_position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(event_id, member_id). Indexes: event_id, member_id. RLS: Enabled.</w:t>
      </w:r>
    </w:p>
    <w:p>
      <w:pPr>
        <w:pStyle w:val="Heading3"/>
      </w:pPr>
      <w:r>
        <w:t>`announcements`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Indexes: (community_id, created_at DESC). RLS: Enabled.</w:t>
      </w:r>
    </w:p>
    <w:p>
      <w:pPr>
        <w:pStyle w:val="Heading3"/>
      </w:pPr>
      <w:r>
        <w:t>`notifications`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CHECK: see types below.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'{}',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Notification types: session_reminder, announcement, rsvp_confirmed, waitlist_promoted, event_updated, session_updated, session_cancelled, rsvp_cancelled, join_approved, join_rejected.</w:t>
      </w:r>
    </w:p>
    <w:p>
      <w:r>
        <w:t>Indexes: (member_id, created_at DESC), community_id, unread index (member_id) WHERE read_at IS NULL. Unique: (member_id, notification_type, metadata-&gt;&gt;'session_id') WHERE notification_type = 'session_reminder'. Realtime: Published. RLS: Enabled (authenticated read own, service_role insert).</w:t>
      </w:r>
    </w:p>
    <w:p>
      <w:pPr>
        <w:pStyle w:val="Heading3"/>
      </w:pPr>
      <w:r>
        <w:t>`join_requests`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auth.users.id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pending, CHECK: pending, approved, rejected.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auth.users.id, nullable</w:t>
            </w:r>
          </w:p>
        </w:tc>
      </w:tr>
    </w:tbl>
    <w:p/>
    <w:p>
      <w:r>
        <w:t>Unique index: (community_id, user_id) WHERE status = 'pending'. RLS: Enabled.</w:t>
      </w:r>
    </w:p>
    <w:p>
      <w:pPr>
        <w:pStyle w:val="Heading3"/>
      </w:pPr>
      <w:r>
        <w:t>`chatrooms`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communities.id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SET NULL, 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Indexes: community_id. RLS: Enabled.</w:t>
      </w:r>
    </w:p>
    <w:p>
      <w:pPr>
        <w:pStyle w:val="Heading3"/>
      </w:pPr>
      <w:r>
        <w:t>`chatroom_members`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chatroom_id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chatrooms.id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'manager' or 'member'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Unique: (chatroom_id, member_id). Indexes: chatroom_id, member_id. RLS: Enabled.</w:t>
      </w:r>
    </w:p>
    <w:p>
      <w:pPr>
        <w:pStyle w:val="Heading3"/>
      </w:pPr>
      <w:r>
        <w:t>`chat_messages`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chatroom_id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chatrooms.id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SET NULL, 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Constraint: content IS NOT NULL OR image_url IS NOT NULL. Indexes: (chatroom_id, created_at DESC). Realtime: Published. RLS: Enabled.</w:t>
      </w:r>
    </w:p>
    <w:p>
      <w:pPr>
        <w:pStyle w:val="Heading3"/>
      </w:pPr>
      <w:r>
        <w:t>`chat_read_cursors`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chatroom_id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chatrooms.id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community_members.id ON DELETE CASCADE,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last_read_at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now(), NOT NULL</w:t>
            </w:r>
          </w:p>
        </w:tc>
      </w:tr>
    </w:tbl>
    <w:p/>
    <w:p>
      <w:r>
        <w:t>Unique: (chatroom_id, member_id). Indexes: member_id. RLS: Enabled.</w:t>
      </w:r>
    </w:p>
    <w:p>
      <w:pPr>
        <w:pStyle w:val="Heading2"/>
      </w:pPr>
      <w:r>
        <w:t>Storage Buckets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Path Pattern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avatars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 read, auth write to own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avatars/{user_id}/{filename}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 photos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event-draws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 read, auth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Tournament draw images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chat-media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 read, auth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 photo messages, 10MB limit</w:t>
            </w:r>
          </w:p>
        </w:tc>
      </w:tr>
    </w:tbl>
    <w:p/>
    <w:p>
      <w:pPr>
        <w:pStyle w:val="Heading2"/>
      </w:pPr>
      <w:r>
        <w:t>RLS Architecture</w:t>
      </w:r>
    </w:p>
    <w:p>
      <w:r>
        <w:t>All tables have RLS enabled. Key patterns:</w:t>
      </w:r>
    </w:p>
    <w:p>
      <w:pPr>
        <w:pStyle w:val="ListBullet"/>
      </w:pPr>
      <w:r>
        <w:t>Helper function: has_membership(p_community_id, p_role DEFAULT NULL) — SECURITY DEFINER function that checks community_members directly, avoiding self-referential RLS recursion (error 42P17).</w:t>
      </w:r>
    </w:p>
    <w:p>
      <w:pPr>
        <w:pStyle w:val="ListBullet"/>
      </w:pPr>
      <w:r>
        <w:t>SELECT policies: EXISTS (SELECT 1 FROM community_members WHERE user_id = auth.uid() AND community_id = target.community_id)</w:t>
      </w:r>
    </w:p>
    <w:p>
      <w:pPr>
        <w:pStyle w:val="ListBullet"/>
      </w:pPr>
      <w:r>
        <w:t>INSERT/UPDATE/DELETE: Same membership check plus role verification in WITH CHECK clause.</w:t>
      </w:r>
    </w:p>
    <w:p>
      <w:pPr>
        <w:pStyle w:val="ListBullet"/>
      </w:pPr>
      <w:r>
        <w:t>Notifications: Authenticated users read own only; service_role inserts only.</w:t>
      </w:r>
    </w:p>
    <w:p>
      <w:pPr>
        <w:pStyle w:val="ListBullet"/>
      </w:pPr>
      <w:r>
        <w:t>Service client bypass: Used for invite processing, notification creation, cron jobs, and cross-community queries.</w:t>
      </w:r>
    </w:p>
    <w:p>
      <w:pPr>
        <w:pStyle w:val="Heading2"/>
      </w:pPr>
      <w:r>
        <w:t>Database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generate_sessions_from_templates(...)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RPC: generates session instances from a template for a date range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has_membership(community_id, role?)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DEFINER: checks membership without RLS recursion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enforce_session_capacity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Trigger: prevents confirmed RSVPs beyond capacity</w:t>
            </w:r>
          </w:p>
        </w:tc>
      </w:tr>
    </w:tbl>
    <w:p/>
    <w:p>
      <w:pPr>
        <w:pStyle w:val="Heading2"/>
      </w:pPr>
      <w:r>
        <w:t>Migrations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00001_foundation_schema.sql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Communities, members, invites, RLS, custom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00002_session_schema.sql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Sessions, templates, RSVPs, coaches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00003_session_invitations.sql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session invitations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00004_player_profiles.sql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Profiles, assessments,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00005_events_schema.sql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Events, event RSVPs, announcements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00006_notifications_schema.sql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 + Realtime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00007_atomic_rsvp_rpc.sql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RSVP function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00008_coach_client_assignments.sql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Coach-client junction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00009_phase8_community_selector.sql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Membership-based RLS rewrite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00010_phase8_uat_fixes.sql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RLS fixes for multi-community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00011_chat_schema.sql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 tables + Realtime</w:t>
            </w:r>
          </w:p>
        </w:tc>
      </w:tr>
    </w:tbl>
    <w:p/>
    <w:p>
      <w:pPr>
        <w:pStyle w:val="Heading1"/>
      </w:pPr>
      <w:r>
        <w:t>6. API / Server Actions</w:t>
      </w:r>
    </w:p>
    <w:p>
      <w:r>
        <w:t>All server actions are in src/lib/actions/ and use the 'use server' directive. They return structured { success, data?, error? } results unless otherwise noted.</w:t>
      </w:r>
    </w:p>
    <w:p>
      <w:pPr>
        <w:pStyle w:val="Heading2"/>
      </w:pPr>
      <w:r>
        <w:t>Auth (`src/lib/actions/auth.ts`)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(prevState, formData) → AuthFormState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Email/password login. Validates with LoginSchema. Handles invite token. Redirects to /communities.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(prevState, formData) → AuthFormState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Email/password signup. Validates with SignUpSchema. Returns success with email verification message.</w:t>
            </w:r>
          </w:p>
        </w:tc>
      </w:tr>
    </w:tbl>
    <w:p/>
    <w:p>
      <w:pPr>
        <w:pStyle w:val="Heading2"/>
      </w:pPr>
      <w:r>
        <w:t>Communities (`src/lib/actions/communities.ts`)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getUserCommunities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() → {community, role, memberId}[]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all communities user belongs to.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getCommunityBySlug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(slug) → 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Lookup community by slug.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(name, description?) → {id, slug}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community. Auto-generates slug (handles collisions). Creator becomes admin. Uses service client.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requestToJoin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pending join request. Checks not already member.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cancelJoinRequest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(requestId)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own pending request.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approveJoinRequest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(requestId, communitySlug)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Admin/coach approves request. Creates member row (client role). Auto-copies global profile. Sends join_approved notification.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rejectJoinRequest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(requestId, communitySlug)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Admin/coach rejects request. Updates status to rejected.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getPendingRequests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{id, user_id, created_at, display_name, avatar_url}[]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pending join requests with profile info.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getBrowseCommunities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() → Community[]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Communities user hasn't joined (with member counts).</w:t>
            </w:r>
          </w:p>
        </w:tc>
      </w:tr>
    </w:tbl>
    <w:p/>
    <w:p>
      <w:pPr>
        <w:pStyle w:val="Heading2"/>
      </w:pPr>
      <w:r>
        <w:t>Members (`src/lib/actions/members.ts`)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updateMemberRole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memberId, newRole)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updates member role.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processInviteSignup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(userId, inviteToken)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 invite link after email verification. Creates membership with invite's role. Creates coach_client_assignments if client. Uses service client.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removeMember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memberId)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removes member from community.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assignCoachToClient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clientMemberId)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Coach/admin assigns client to themselves.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removeCoachFromClient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clientMemberId)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Coach/admin unassigns client.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joinCommunityAsClient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sign-up: user joins as client directly.</w:t>
            </w:r>
          </w:p>
        </w:tc>
      </w:tr>
    </w:tbl>
    <w:p/>
    <w:p>
      <w:pPr>
        <w:pStyle w:val="Heading2"/>
      </w:pPr>
      <w:r>
        <w:t>Sessions (`src/lib/actions/sessions.ts`)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createSessionTemplate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prevState, formData)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creates recurring template. Validates invited clients are assigned. Calls generate_sessions_from_templates RPC. Assigns co-coaches. Creates session_invitations.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sessionId, formData)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session with reason. Notifies active RSVPs. Cascade-cancels all RSVPs.</w:t>
            </w:r>
          </w:p>
        </w:tc>
      </w:tr>
    </w:tbl>
    <w:p/>
    <w:p>
      <w:pPr>
        <w:pStyle w:val="Heading2"/>
      </w:pPr>
      <w:r>
        <w:t>RSVPs (`src/lib/actions/rsvps.ts`)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rsvpSession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sessionId) → RsvpActionResult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RSVP to session. Auto-confirm or waitlist based on capacity. Verifies client is invited to template. Reactivates cancelled RSVP if exists. Notifies coaches.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cancelRsvp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sessionId)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own session RSVP. Resequences waitlist. Notifies coaches.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promoteFromWaitlist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rsvpId)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promotes waitlisted member to confirmed. Checks capacity. Resequences remaining waitlist.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removeFromWaitlist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rsvpId)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removes waitlisted member. Resequences waitlist.</w:t>
            </w:r>
          </w:p>
        </w:tc>
      </w:tr>
    </w:tbl>
    <w:p/>
    <w:p>
      <w:pPr>
        <w:pStyle w:val="Heading2"/>
      </w:pPr>
      <w:r>
        <w:t>Events (`src/lib/actions/events.ts`)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prevState, formData) → EventActionResult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event. is_official derived from role. Converts Sydney local time to UTC.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rsvpEvent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eventId) → EventRsvpActionResult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RSVP to event. Confirmed or waitlisted based on capacity. Reactivates cancelled RSVP.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cancelEventRsvp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eventId) → EventRsvpActionResult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event RSVP. Auto-promotes first waitlisted member.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eventId, prevState, formData) → EventActionResult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event (creator or admin). Notifies RSVPs.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eventId) → EventActionResult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event (creator or admin). Notifies RSVPs.</w:t>
            </w:r>
          </w:p>
        </w:tc>
      </w:tr>
    </w:tbl>
    <w:p/>
    <w:p>
      <w:pPr>
        <w:pStyle w:val="Heading2"/>
      </w:pPr>
      <w:r>
        <w:t>Announcements (`src/lib/actions/announcements.ts`)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createAnnouncement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prevState, formData) → AnnouncementActionResult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Coach/admin creates announcement. Notifies all other members.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updateAnnouncement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announcementId, prevState, formData) → AnnouncementActionResult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announcement (coach/admin).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deleteAnnouncement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announcementId) → AnnouncementActionResult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announcement (coach/admin).</w:t>
            </w:r>
          </w:p>
        </w:tc>
      </w:tr>
    </w:tbl>
    <w:p/>
    <w:p>
      <w:pPr>
        <w:pStyle w:val="Heading2"/>
      </w:pPr>
      <w:r>
        <w:t>Profiles (`src/lib/actions/profiles.ts`)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userId?) → {profile, latestAssessment}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player profile + latest coach assessment. Community-scoped.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setCoachAssessment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input) → ProfileActionResult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sets skill assessment for a player.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addProgressNote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input) → ProfileActionResult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 adds progress note for session attendee.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updateProgressNote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noteId, noteText) → ProfileActionResult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existing progress note.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getLessonHistory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memberId, limit?, offset?) → {entries, summary}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lesson history with coaches and notes per session.</w:t>
            </w:r>
          </w:p>
        </w:tc>
      </w:tr>
    </w:tbl>
    <w:p/>
    <w:p>
      <w:pPr>
        <w:pStyle w:val="Heading2"/>
      </w:pPr>
      <w:r>
        <w:t>Chat (`src/lib/actions/chat.ts`)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createChatRoom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name, memberIds) → {chatroomId}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room. Creator becomes manager. Initializes read cursors.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renameChatRoom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(communitySlug, chatroomId, newName)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Rename room (manager only via RLS).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toggleChatRoomManager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(communitySlug, chatroomId, memberId, makeManager)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member's manager status.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addChatRoomMembers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(communitySlug, chatroomId, memberIds)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members to room (manager only).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removeChatRoomMember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(communitySlug, chatroomId, memberId)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member from room (manager only, no self-removal).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sendMessage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(chatroomId, content, imageUrl) → {message}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text or image message.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getChatRoomMessages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(chatroomId, before?, limit?) → {messages}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message history (50 per page).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updateReadCursor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(chatroomId)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read position for unread tracking.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getTotalUnreadChatCount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 of unread messages across all chatrooms.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getChatRooms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{chatrooms}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rooms with member count, last message, unread count.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getChatRoomDetails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(chatroomId) → {chatroom, members}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Room details with enriched member list.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getCommunityMembersForPicker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(communityId) → {members}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members for chat creation picker.</w:t>
            </w:r>
          </w:p>
        </w:tc>
      </w:tr>
    </w:tbl>
    <w:p/>
    <w:p>
      <w:pPr>
        <w:pStyle w:val="Heading2"/>
      </w:pPr>
      <w:r>
        <w:t>Session Invitations (`src/lib/actions/invitations.ts`)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addInvitation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templateId, memberId)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Coach/admin adds a client to a session template's invitation list.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removeInvitation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templateId, memberId) → SessionActionResult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Coach/admin removes a client from a session template's invitation list.</w:t>
            </w:r>
          </w:p>
        </w:tc>
      </w:tr>
    </w:tbl>
    <w:p/>
    <w:p>
      <w:pPr>
        <w:pStyle w:val="Heading2"/>
      </w:pPr>
      <w:r>
        <w:t>Invites (`src/lib/actions/invites.ts`)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createInviteLink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role) → {data: InviteLink}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invite link. Admins can create coach invites; coaches can create client invites.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revokeInviteLink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inviteLinkId) →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invite link (sets revoked_at).</w:t>
            </w:r>
          </w:p>
        </w:tc>
      </w:tr>
    </w:tbl>
    <w:p/>
    <w:p>
      <w:pPr>
        <w:pStyle w:val="Heading2"/>
      </w:pPr>
      <w:r>
        <w:t>Notifications (`src/lib/actions/notifications.ts`)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markAllNotificationsRead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communitySlug) → NotificationActionResult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all unread as read for current member.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markNotificationRead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(communityId, communitySlug, notificationId) → NotificationActionResult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single notification as read. Verifies ownership.</w:t>
            </w:r>
          </w:p>
        </w:tc>
      </w:tr>
    </w:tbl>
    <w:p/>
    <w:p>
      <w:pPr>
        <w:pStyle w:val="Heading2"/>
      </w:pPr>
      <w:r>
        <w:t>API Route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/api/cron/session-reminders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job: finds sessions 24–25h from now, creates session_reminder notifications for confirmed RSVPs. Requires CRON_SECRET header. Uses service-role client. Idempotent via unique index.</w:t>
            </w:r>
          </w:p>
        </w:tc>
      </w:tr>
    </w:tbl>
    <w:p/>
    <w:p>
      <w:pPr>
        <w:pStyle w:val="Heading1"/>
      </w:pPr>
      <w:r>
        <w:t>7. Tech Stack &amp; Architecture</w:t>
      </w:r>
    </w:p>
    <w:p>
      <w:pPr>
        <w:pStyle w:val="Heading2"/>
      </w:pPr>
      <w:r>
        <w:t>Core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16.2.2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&amp;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SDK 2.101.1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SSR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@supabase/ssr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25.x</w:t>
            </w:r>
          </w:p>
        </w:tc>
      </w:tr>
    </w:tbl>
    <w:p/>
    <w:p>
      <w:pPr>
        <w:pStyle w:val="Heading2"/>
      </w:pPr>
      <w:r>
        <w:t>Key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@supabase/supabase-js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Database client, auth, storage, realtime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@supabase/ssr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Server-side rendering with cookie-based 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class-variance-authority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 variant management (CVA)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 library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sonner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Runtime schema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@base-ui-components/react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Accessible UI primitives (dialog, tabs, select)</w:t>
            </w:r>
          </w:p>
        </w:tc>
      </w:tr>
    </w:tbl>
    <w:p/>
    <w:p>
      <w:pPr>
        <w:pStyle w:val="Heading2"/>
      </w:pPr>
      <w:r>
        <w:t>Folder Structure</w:t>
      </w:r>
    </w:p>
    <w:p>
      <w:pPr>
        <w:ind w:left="432"/>
      </w:pPr>
      <w:r>
        <w:rPr>
          <w:rFonts w:ascii="Consolas" w:hAnsi="Consolas"/>
          <w:sz w:val="17"/>
        </w:rPr>
        <w:t>src/</w:t>
        <w:br/>
        <w:t>├── app/                          # Next.js App Router pages</w:t>
        <w:br/>
        <w:t>│   ├── api/                      # API routes (cron)</w:t>
        <w:br/>
        <w:t>│   ├── auth/                     # Login/signup pages</w:t>
        <w:br/>
        <w:t>│   ├── c/[slug]/                 # Community-scoped pages</w:t>
        <w:br/>
        <w:t>│   │   ├── admin/                # Admin dashboard</w:t>
        <w:br/>
        <w:t>│   │   ├── coach/                # Coach pages (dashboard, schedule, clients)</w:t>
        <w:br/>
        <w:t>│   │   ├── sessions/             # Client session views</w:t>
        <w:br/>
        <w:t>│   │   ├── events/               # Event pages</w:t>
        <w:br/>
        <w:t>│   │   ├── chat/                 # Chat rooms</w:t>
        <w:br/>
        <w:t>│   │   ├── members/              # Member profiles</w:t>
        <w:br/>
        <w:t>│   │   └── notifications/        # Notification feed</w:t>
        <w:br/>
        <w:t>│   ├── communities/              # Community browser</w:t>
        <w:br/>
        <w:t>│   ├── invite/                   # Invite processing</w:t>
        <w:br/>
        <w:t>│   ├── profile/                  # Profile setup/view</w:t>
        <w:br/>
        <w:t>│   ├── layout.tsx                # Root layout</w:t>
        <w:br/>
        <w:t>│   ├── globals.css               # Design tokens &amp; global styles</w:t>
        <w:br/>
        <w:t>│   └── page.tsx                  # Root redirect</w:t>
        <w:br/>
        <w:t>├── components/                   # React components</w:t>
        <w:br/>
        <w:t>│   ├── auth/                     # Auth forms</w:t>
        <w:br/>
        <w:t>│   ├── calendar/                 # Calendar UI</w:t>
        <w:br/>
        <w:t>│   ├── chat/                     # Chat components</w:t>
        <w:br/>
        <w:t>│   ├── communities/              # Community cards</w:t>
        <w:br/>
        <w:t>│   ├── dashboard/                # Dashboard layouts</w:t>
        <w:br/>
        <w:t>│   ├── events/                   # Event components</w:t>
        <w:br/>
        <w:t>│   ├── members/                  # Member cards</w:t>
        <w:br/>
        <w:t>│   ├── nav/                      # Navigation (AppNav)</w:t>
        <w:br/>
        <w:t>│   ├── notifications/            # Notification feed</w:t>
        <w:br/>
        <w:t>│   ├── profile/                  # Profile components</w:t>
        <w:br/>
        <w:t>│   ├── sessions/                 # Session components</w:t>
        <w:br/>
        <w:t>│   ├── ui/                       # Shared UI primitives (button, badge, dialog, etc.)</w:t>
        <w:br/>
        <w:t>│   └── welcome/                  # Welcome page</w:t>
        <w:br/>
        <w:t>├── lib/</w:t>
        <w:br/>
        <w:t>│   ├── actions/                  # Server actions (use server)</w:t>
        <w:br/>
        <w:t>│   ├── constants/                # App constants (event colors)</w:t>
        <w:br/>
        <w:t>│   ├── context/                  # React context (CommunityProvider)</w:t>
        <w:br/>
        <w:t>│   ├── supabase/                 # Supabase clients &amp; middleware</w:t>
        <w:br/>
        <w:t>│   ├── types/                    # TypeScript interfaces</w:t>
        <w:br/>
        <w:t>│   ├── utils/                    # Utilities (timezone, dates)</w:t>
        <w:br/>
        <w:t>│   └── validations/              # Zod schemas</w:t>
        <w:br/>
        <w:t>├── proxy.ts                      # Next.js middleware entry</w:t>
        <w:br/>
        <w:t>└── __tests__/                    # Tests (actions, RLS audit)</w:t>
      </w:r>
    </w:p>
    <w:p>
      <w:pPr>
        <w:pStyle w:val="Heading2"/>
      </w:pPr>
      <w:r>
        <w:t>Data Flow Patterns</w:t>
      </w:r>
    </w:p>
    <w:p>
      <w:pPr>
        <w:pStyle w:val="ListNumber"/>
      </w:pPr>
      <w:r>
        <w:t>Server Components (default) — Pages fetch data server-side via Supabase server client, pass to client components as props.</w:t>
      </w:r>
    </w:p>
    <w:p>
      <w:pPr>
        <w:pStyle w:val="ListNumber"/>
      </w:pPr>
      <w:r>
        <w:t>Server Actions — Form submissions and mutations use 'use server' actions with structured return types.</w:t>
      </w:r>
    </w:p>
    <w:p>
      <w:pPr>
        <w:pStyle w:val="ListNumber"/>
      </w:pPr>
      <w:r>
        <w:t>Client Components — Interactive elements (forms, chat, RSVP buttons) use 'use client' with useActionState for form handling.</w:t>
      </w:r>
    </w:p>
    <w:p>
      <w:pPr>
        <w:pStyle w:val="ListNumber"/>
      </w:pPr>
      <w:r>
        <w:t>Realtime — Chat messages and notifications use Supabase Realtime subscriptions in client components.</w:t>
      </w:r>
    </w:p>
    <w:p>
      <w:pPr>
        <w:pStyle w:val="ListNumber"/>
      </w:pPr>
      <w:r>
        <w:t>Service Client — Background operations (cron, invite processing, cross-community queries) bypass RLS with service-role key.</w:t>
      </w:r>
    </w:p>
    <w:p>
      <w:pPr>
        <w:pStyle w:val="Heading2"/>
      </w:pPr>
      <w:r>
        <w:t>Supabase Client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src/lib/supabase/client.ts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'use client' components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src/lib/supabase/server.ts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 key + cookies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 components, server actions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src/lib/supabase/server.ts / service.ts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Service-role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 jobs, invite processing, notifications</w:t>
            </w:r>
          </w:p>
        </w:tc>
      </w:tr>
    </w:tbl>
    <w:p/>
    <w:p>
      <w:pPr>
        <w:pStyle w:val="Heading2"/>
      </w:pPr>
      <w:r>
        <w:t>Middleware Chain</w:t>
      </w:r>
    </w:p>
    <w:p>
      <w:r>
        <w:t>src/proxy.ts → src/lib/supabase/middleware.ts (updateSession)</w:t>
      </w:r>
    </w:p>
    <w:p>
      <w:r>
        <w:t>The middleware runs on every request (except static assets) and implements a step-by-step routing flow:</w:t>
      </w:r>
    </w:p>
    <w:p>
      <w:pPr>
        <w:pStyle w:val="ListNumber"/>
      </w:pPr>
      <w:r>
        <w:t>Validate JWT via supabase.auth.getUser() (not getSession())</w:t>
      </w:r>
    </w:p>
    <w:p>
      <w:pPr>
        <w:pStyle w:val="ListNumber"/>
      </w:pPr>
      <w:r>
        <w:t>Check email verification</w:t>
      </w:r>
    </w:p>
    <w:p>
      <w:pPr>
        <w:pStyle w:val="ListNumber"/>
      </w:pPr>
      <w:r>
        <w:t>Check profile existence → redirect to /profile/setup if missing</w:t>
      </w:r>
    </w:p>
    <w:p>
      <w:pPr>
        <w:pStyle w:val="ListNumber"/>
      </w:pPr>
      <w:r>
        <w:t>Check community membership for /c/[slug]/* routes</w:t>
      </w:r>
    </w:p>
    <w:p>
      <w:pPr>
        <w:pStyle w:val="ListNumber"/>
      </w:pPr>
      <w:r>
        <w:t>Enforce role-based route access</w:t>
      </w:r>
    </w:p>
    <w:p>
      <w:pPr>
        <w:pStyle w:val="Heading1"/>
      </w:pPr>
      <w:r>
        <w:t>8. Auth Flow</w:t>
      </w:r>
    </w:p>
    <w:p>
      <w:pPr>
        <w:pStyle w:val="Heading2"/>
      </w:pPr>
      <w:r>
        <w:t>Sign Up (New User)</w:t>
      </w:r>
    </w:p>
    <w:p>
      <w:pPr>
        <w:ind w:left="432"/>
      </w:pPr>
      <w:r>
        <w:rPr>
          <w:rFonts w:ascii="Consolas" w:hAnsi="Consolas"/>
          <w:sz w:val="17"/>
        </w:rPr>
        <w:t>User fills email + password on /auth</w:t>
        <w:br/>
        <w:t xml:space="preserve">  → signup() server action validates with SignUpSchema</w:t>
        <w:br/>
        <w:t xml:space="preserve">  → supabase.auth.signUp() with emailRedirectTo = /auth/confirm?invite=TOKEN</w:t>
        <w:br/>
        <w:t xml:space="preserve">  → Supabase sends verification email</w:t>
        <w:br/>
        <w:t xml:space="preserve">  → UI shows "Check your email" message</w:t>
        <w:br/>
        <w:br/>
        <w:t>User clicks email link</w:t>
        <w:br/>
        <w:t xml:space="preserve">  → GET /auth/confirm?token_hash=...&amp;type=email&amp;invite=TOKEN</w:t>
        <w:br/>
        <w:t xml:space="preserve">  → supabase.auth.verifyOtp({ token_hash, type })</w:t>
        <w:br/>
        <w:t xml:space="preserve">  → If invite token present: processInviteSignup(userId, token)</w:t>
        <w:br/>
        <w:t xml:space="preserve">      → Service client looks up invite_links by token</w:t>
        <w:br/>
        <w:t xml:space="preserve">      → Creates community_members row with invite's role</w:t>
        <w:br/>
        <w:t xml:space="preserve">      → Creates coach_client_assignments if client role</w:t>
        <w:br/>
        <w:t xml:space="preserve">  → Redirect to /communities</w:t>
      </w:r>
    </w:p>
    <w:p>
      <w:pPr>
        <w:pStyle w:val="Heading2"/>
      </w:pPr>
      <w:r>
        <w:t>Login (Existing User)</w:t>
      </w:r>
    </w:p>
    <w:p>
      <w:pPr>
        <w:ind w:left="432"/>
      </w:pPr>
      <w:r>
        <w:rPr>
          <w:rFonts w:ascii="Consolas" w:hAnsi="Consolas"/>
          <w:sz w:val="17"/>
        </w:rPr>
        <w:t>User fills email + password on /auth</w:t>
        <w:br/>
        <w:t xml:space="preserve">  → login() server action validates with LoginSchema</w:t>
        <w:br/>
        <w:t xml:space="preserve">  → supabase.auth.signInWithPassword()</w:t>
        <w:br/>
        <w:t xml:space="preserve">  → If invite token in formData: processInviteSignup()</w:t>
        <w:br/>
        <w:t xml:space="preserve">  → Redirect to /communities</w:t>
      </w:r>
    </w:p>
    <w:p>
      <w:pPr>
        <w:pStyle w:val="Heading2"/>
      </w:pPr>
      <w:r>
        <w:t>Invite Link Flow</w:t>
      </w:r>
    </w:p>
    <w:p>
      <w:pPr>
        <w:ind w:left="432"/>
      </w:pPr>
      <w:r>
        <w:rPr>
          <w:rFonts w:ascii="Consolas" w:hAnsi="Consolas"/>
          <w:sz w:val="17"/>
        </w:rPr>
        <w:t>Coach/admin creates invite link</w:t>
        <w:br/>
        <w:t xml:space="preserve">  → createInviteLink(communityId, slug, role)</w:t>
        <w:br/>
        <w:t xml:space="preserve">  → Returns URL with ?invite=TOKEN</w:t>
        <w:br/>
        <w:br/>
        <w:t>User receives link, visits /auth?invite=TOKEN</w:t>
        <w:br/>
        <w:t xml:space="preserve">  → Token stored in hidden form field</w:t>
        <w:br/>
        <w:t xml:space="preserve">  → User signs up or logs in (token preserved through flow)</w:t>
        <w:br/>
        <w:t xml:space="preserve">  → After email verification: processInviteSignup() creates membership</w:t>
        <w:br/>
        <w:t xml:space="preserve">  → Redirect to community based on role</w:t>
      </w:r>
    </w:p>
    <w:p>
      <w:pPr>
        <w:pStyle w:val="Heading2"/>
      </w:pPr>
      <w:r>
        <w:t>Open Sign-Up Flow (No Invite)</w:t>
      </w:r>
    </w:p>
    <w:p>
      <w:pPr>
        <w:ind w:left="432"/>
      </w:pPr>
      <w:r>
        <w:rPr>
          <w:rFonts w:ascii="Consolas" w:hAnsi="Consolas"/>
          <w:sz w:val="17"/>
        </w:rPr>
        <w:t>User signs up without invite</w:t>
        <w:br/>
        <w:t xml:space="preserve">  → Email verification</w:t>
        <w:br/>
        <w:t xml:space="preserve">  → Redirect to /profile/setup (global profile, community_id = null)</w:t>
        <w:br/>
        <w:t xml:space="preserve">  → User creates profile</w:t>
        <w:br/>
        <w:t xml:space="preserve">  → Redirect to /communities</w:t>
        <w:br/>
        <w:t xml:space="preserve">  → User browses communities</w:t>
        <w:br/>
        <w:t xml:space="preserve">  → requestToJoin(communityId) or joinCommunityAsClient(communityId)</w:t>
        <w:br/>
        <w:t xml:space="preserve">  → If request: admin/coach approves → auto-copies global profile to community-specific</w:t>
        <w:br/>
        <w:t xml:space="preserve">  → User redirected to community dashboard</w:t>
      </w:r>
    </w:p>
    <w:p>
      <w:pPr>
        <w:pStyle w:val="Heading2"/>
      </w:pPr>
      <w:r>
        <w:t>Session Management</w:t>
      </w:r>
    </w:p>
    <w:p>
      <w:pPr>
        <w:pStyle w:val="ListBullet"/>
      </w:pPr>
      <w:r>
        <w:t>JWT validated server-side on every request via middleware (getUser(), not getSession())</w:t>
      </w:r>
    </w:p>
    <w:p>
      <w:pPr>
        <w:pStyle w:val="ListBullet"/>
      </w:pPr>
      <w:r>
        <w:t>Cookies managed by @supabase/ssr package</w:t>
      </w:r>
    </w:p>
    <w:p>
      <w:pPr>
        <w:pStyle w:val="ListBullet"/>
      </w:pPr>
      <w:r>
        <w:t>Role determined by querying community_members table (not JWT claims)</w:t>
      </w:r>
    </w:p>
    <w:p>
      <w:pPr>
        <w:pStyle w:val="ListBullet"/>
      </w:pPr>
      <w:r>
        <w:t>No JWT custom claims — all authorization is membership-based RLS</w:t>
      </w:r>
    </w:p>
    <w:p>
      <w:pPr>
        <w:pStyle w:val="Heading1"/>
      </w:pPr>
      <w:r>
        <w:t>9. UI &amp; Design System</w:t>
      </w:r>
    </w:p>
    <w:p>
      <w:pPr>
        <w:pStyle w:val="Heading2"/>
      </w:pPr>
      <w:r>
        <w:t>Color Palette</w:t>
      </w:r>
    </w:p>
    <w:p>
      <w:pPr>
        <w:pStyle w:val="Heading3"/>
      </w:pPr>
      <w:r>
        <w:t>Light Theme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--background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#FEFCF6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Warm off-white page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#0C0A09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 brown primary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--card-foreground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#1C1917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--primary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#1B4332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Tennis green — buttons, links, active states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--primary-foreground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#FEFCF6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on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--secondary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#E8F0E8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green tint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--secondary-foreground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#1B4332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on secondary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--muted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#F0F4F0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Subtle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--muted-foreground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#57726B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Muted text (greenish gray)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--accent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#C9A84C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Warm gold — premium/featured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--accent-foreground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#1C1917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on accent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--destructive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#DC2626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#D4DDD4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Subtle borders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#D4DDD4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borders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#1B4332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Focus ring</w:t>
            </w:r>
          </w:p>
        </w:tc>
      </w:tr>
    </w:tbl>
    <w:p/>
    <w:p>
      <w:pPr>
        <w:pStyle w:val="Heading3"/>
      </w:pPr>
      <w:r>
        <w:t>Dark Theme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--background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#0C1A14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 green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--foreground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#F0F4F0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#152820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 card 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--primary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#52B788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Lighter green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--accent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#D4B85C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Brighter gold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rgba(255,255,255,0.1)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Subtle border</w:t>
            </w:r>
          </w:p>
        </w:tc>
      </w:tr>
    </w:tbl>
    <w:p/>
    <w:p>
      <w:pPr>
        <w:pStyle w:val="Heading3"/>
      </w:pPr>
      <w:r>
        <w:t>Shadows</w:t>
      </w:r>
    </w:p>
    <w:p>
      <w:pPr>
        <w:ind w:left="432"/>
      </w:pPr>
      <w:r>
        <w:rPr>
          <w:rFonts w:ascii="Consolas" w:hAnsi="Consolas"/>
          <w:sz w:val="17"/>
        </w:rPr>
        <w:t>--shadow-card: 0 1px 3px rgba(27,67,50,0.04), 0 4px 12px rgba(27,67,50,0.03);</w:t>
        <w:br/>
        <w:t>--shadow-card-hover: 0 2px 8px rgba(27,67,50,0.08), 0 12px 40px rgba(27,67,50,0.06);</w:t>
      </w:r>
    </w:p>
    <w:p>
      <w:pPr>
        <w:pStyle w:val="Heading3"/>
      </w:pPr>
      <w:r>
        <w:t>Stat/Chart Colors</w:t>
      </w:r>
    </w:p>
    <w:p>
      <w:pPr>
        <w:ind w:left="432"/>
      </w:pPr>
      <w:r>
        <w:rPr>
          <w:rFonts w:ascii="Consolas" w:hAnsi="Consolas"/>
          <w:sz w:val="17"/>
        </w:rPr>
        <w:t>--stat-1: #1B4332    --stat-2: #2D6A4F    --stat-3: #C9A84C    --stat-4: #40916C</w:t>
      </w:r>
    </w:p>
    <w:p>
      <w:pPr>
        <w:pStyle w:val="Heading3"/>
      </w:pPr>
      <w:r>
        <w:t>Role Badge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Classes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bg-amber-100 text-amber-800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Coach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bg-blue-100 text-blue-800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bg-emerald-100 text-emerald-800</w:t>
            </w:r>
          </w:p>
        </w:tc>
      </w:tr>
    </w:tbl>
    <w:p/>
    <w:p>
      <w:pPr>
        <w:pStyle w:val="Heading3"/>
      </w:pPr>
      <w:r>
        <w:t>Event Type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Border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Tournament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border-l-blue-500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Blue scheme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border-l-[#c8e030]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Lime scheme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border-l-orange-500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Orange scheme</w:t>
            </w:r>
          </w:p>
        </w:tc>
      </w:tr>
    </w:tbl>
    <w:p/>
    <w:p>
      <w:pPr>
        <w:pStyle w:val="Heading2"/>
      </w:pPr>
      <w:r>
        <w:t>Typography</w:t>
      </w:r>
    </w:p>
    <w:p>
      <w:pPr>
        <w:pStyle w:val="Heading3"/>
      </w:pPr>
      <w:r>
        <w:t>Font Families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--font-cormorant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Cormorant Garamond, Georgia, serif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Headings (font-heading)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--font-montserrat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Montserrat, ui-sans-serif, system-ui, sans-serif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Body text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--font-mono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Geist Mono, ui-monospace, monospace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 (unused in UI)</w:t>
            </w:r>
          </w:p>
        </w:tc>
      </w:tr>
    </w:tbl>
    <w:p/>
    <w:p>
      <w:pPr>
        <w:pStyle w:val="Heading3"/>
      </w:pPr>
      <w:r>
        <w:t>Font Weights</w:t>
      </w:r>
    </w:p>
    <w:p>
      <w:pPr>
        <w:pStyle w:val="ListBullet"/>
      </w:pPr>
      <w:r>
        <w:t>Cormorant Garamond: 400, 500, 600, 700</w:t>
      </w:r>
    </w:p>
    <w:p>
      <w:pPr>
        <w:pStyle w:val="ListBullet"/>
      </w:pPr>
      <w:r>
        <w:t>Montserrat: 300, 400, 500, 600, 700</w:t>
      </w:r>
    </w:p>
    <w:p>
      <w:pPr>
        <w:pStyle w:val="Heading3"/>
      </w:pPr>
      <w:r>
        <w:t>Type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Usage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Classes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Display/hero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text-2xl font-bold font-heading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text-base font-bold font-heading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Small/meta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text-xs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Micro (badges, timestamps)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text-[10px]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text-2xl font-bold font-heading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 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text-[10px] uppercase tracking-wide</w:t>
            </w:r>
          </w:p>
        </w:tc>
      </w:tr>
    </w:tbl>
    <w:p/>
    <w:p>
      <w:pPr>
        <w:pStyle w:val="Heading2"/>
      </w:pPr>
      <w:r>
        <w:t>Component Patterns</w:t>
      </w:r>
    </w:p>
    <w:p>
      <w:pPr>
        <w:pStyle w:val="Heading3"/>
      </w:pPr>
      <w:r>
        <w:t>Buttons (`src/components/ui/button.tsx`)</w:t>
      </w:r>
    </w:p>
    <w:p>
      <w:r>
        <w:t>Variants: default, outline, secondary, ghost, destructive, link.</w:t>
      </w:r>
    </w:p>
    <w:p>
      <w:r>
        <w:t>Sizes: xs (h-6), sm (h-7), default (h-8), lg (h-9), icon (size-8), icon-xs (size-6), icon-sm (size-7), icon-lg (size-9).</w:t>
      </w:r>
    </w:p>
    <w:p>
      <w:r>
        <w:t>Base: rounded-lg, active:scale-[0.97] transition-all, disabled:opacity-50.</w:t>
      </w:r>
    </w:p>
    <w:p>
      <w:pPr>
        <w:pStyle w:val="Heading3"/>
      </w:pPr>
      <w:r>
        <w:t>Badges (`src/components/ui/badge.tsx`)</w:t>
      </w:r>
    </w:p>
    <w:p>
      <w:r>
        <w:t>Variants: default, secondary, destructive, outline, ghost, link.</w:t>
      </w:r>
    </w:p>
    <w:p>
      <w:r>
        <w:t>Base: h-5 px-2 py-0.5 rounded-4xl text-xs font-medium.</w:t>
      </w:r>
    </w:p>
    <w:p>
      <w:pPr>
        <w:pStyle w:val="Heading3"/>
      </w:pPr>
      <w:r>
        <w:t>Cards</w:t>
      </w:r>
    </w:p>
    <w:p>
      <w:r>
        <w:t>Common pattern: bg-card rounded-2xl border border-border/50 p-4 shadow-[var(--shadow-card)] hover:shadow-[var(--shadow-card-hover)] active:scale-[0.98] transition-all duration-200.</w:t>
      </w:r>
    </w:p>
    <w:p>
      <w:r>
        <w:t>Event cards add a left accent border: border-l-[3px] colored by event type.</w:t>
      </w:r>
    </w:p>
    <w:p>
      <w:pPr>
        <w:pStyle w:val="Heading3"/>
      </w:pPr>
      <w:r>
        <w:t>Dialogs (`src/components/ui/dialog.tsx`)</w:t>
      </w:r>
    </w:p>
    <w:p>
      <w:r>
        <w:t>Overlay: bg-black/10 backdrop-blur-xs.</w:t>
      </w:r>
    </w:p>
    <w:p>
      <w:r>
        <w:t>Content: rounded-xl p-4 bg-popover ring-1 ring-foreground/10.</w:t>
      </w:r>
    </w:p>
    <w:p>
      <w:r>
        <w:t>Animation: Fade + zoom with data-open/data-closed states.</w:t>
      </w:r>
    </w:p>
    <w:p>
      <w:pPr>
        <w:pStyle w:val="Heading3"/>
      </w:pPr>
      <w:r>
        <w:t>Tabs (`src/components/ui/tabs.tsx`)</w:t>
      </w:r>
    </w:p>
    <w:p>
      <w:r>
        <w:t>Two variants: default (background tabs) and line (underline indicator).</w:t>
      </w:r>
    </w:p>
    <w:p>
      <w:r>
        <w:t>Active: Background color + shadow (default) or underline via after: pseudo-element (line).</w:t>
      </w:r>
    </w:p>
    <w:p>
      <w:pPr>
        <w:pStyle w:val="Heading3"/>
      </w:pPr>
      <w:r>
        <w:t>Inputs (`src/components/ui/input.tsx`)</w:t>
      </w:r>
    </w:p>
    <w:p>
      <w:r>
        <w:t>Base: h-8 rounded-lg border border-input bg-transparent px-2.5 py-1 text-base.</w:t>
      </w:r>
    </w:p>
    <w:p>
      <w:r>
        <w:t>Focus: focus-visible:border-ring focus-visible:ring-3 focus-visible:ring-ring/50.</w:t>
      </w:r>
    </w:p>
    <w:p>
      <w:r>
        <w:t>Invalid: aria-invalid:border-destructive.</w:t>
      </w:r>
    </w:p>
    <w:p>
      <w:pPr>
        <w:pStyle w:val="Heading3"/>
      </w:pPr>
      <w:r>
        <w:t>Avatars (`src/components/ui/avatar.tsx`)</w:t>
      </w:r>
    </w:p>
    <w:p>
      <w:r>
        <w:t>Sizes: sm (size-6), default (size-8), lg (size-10).</w:t>
      </w:r>
    </w:p>
    <w:p>
      <w:r>
        <w:t>Shape: rounded-full. Groups use -space-x-2 with ring-2 ring-background.</w:t>
      </w:r>
    </w:p>
    <w:p>
      <w:pPr>
        <w:pStyle w:val="Heading3"/>
      </w:pPr>
      <w:r>
        <w:t>Bottom Navigation (`src/components/nav/AppNav.tsx`)</w:t>
      </w:r>
    </w:p>
    <w:p>
      <w:r>
        <w:t>Fixed: fixed bottom-0 left-0 right-0 z-50 bg-card/80 backdrop-blur-xl border-t border-border h-16.</w:t>
      </w:r>
    </w:p>
    <w:p>
      <w:r>
        <w:t>Safe area: pb-[env(safe-area-inset-bottom)].</w:t>
      </w:r>
    </w:p>
    <w:p>
      <w:r>
        <w:t>Active tab icon: bg-primary text-primary-foreground shadow-md shadow-primary/25 rounded-xl.</w:t>
      </w:r>
    </w:p>
    <w:p>
      <w:r>
        <w:t>Inactive: text-muted-foreground.</w:t>
      </w:r>
    </w:p>
    <w:p>
      <w:r>
        <w:t>Badge (unread): Lime #c8e030 circle, absolute -top-1.5 -right-1.5 w-5 h-5 rounded-full text-[10px] font-bold.</w:t>
      </w:r>
    </w:p>
    <w:p>
      <w:pPr>
        <w:pStyle w:val="Heading2"/>
      </w:pPr>
      <w:r>
        <w:t>Layout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Classes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padding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px-5 pt-14 pb-24 (accommodates bottom nav)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width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max-w-[640px] mx-auto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gap-3 to gap-6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Stats grid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grid grid-cols-3 gap-3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Card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flex flex-col gap-3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Card padding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p-4</w:t>
            </w:r>
          </w:p>
        </w:tc>
      </w:tr>
    </w:tbl>
    <w:p/>
    <w:p>
      <w:r>
        <w:t>Responsive: Mobile-first design. No tablet/desktop breakpoints beyond max-width centering. Hidden scrollbars via .scrollbar-hide.</w:t>
      </w:r>
    </w:p>
    <w:p>
      <w:pPr>
        <w:pStyle w:val="Heading2"/>
      </w:pPr>
      <w:r>
        <w:t>Animations &amp; Effects</w:t>
      </w:r>
    </w:p>
    <w:p>
      <w:pPr>
        <w:pStyle w:val="Heading3"/>
      </w:pPr>
      <w:r>
        <w:t>Keyframe Animations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fade-in-up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0.35s ease-out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cards with staggered delays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shimmer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1.5s infinite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skeletons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pulse-slow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6s infinite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Ambient background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gradient-shift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8s infinite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Background gradient animation</w:t>
            </w:r>
          </w:p>
        </w:tc>
      </w:tr>
    </w:tbl>
    <w:p/>
    <w:p>
      <w:pPr>
        <w:pStyle w:val="Heading3"/>
      </w:pPr>
      <w:r>
        <w:t>Special Effects</w:t>
      </w:r>
    </w:p>
    <w:p>
      <w:r>
        <w:t>Gold Gradient Text:</w:t>
      </w:r>
    </w:p>
    <w:p>
      <w:pPr>
        <w:ind w:left="432"/>
      </w:pPr>
      <w:r>
        <w:rPr>
          <w:rFonts w:ascii="Consolas" w:hAnsi="Consolas"/>
          <w:sz w:val="17"/>
        </w:rPr>
        <w:t>.text-gradient-gold {</w:t>
        <w:br/>
        <w:t xml:space="preserve">  background: linear-gradient(135deg, #C9A84C 0%, #E8D48B 50%, #C9A84C 100%);</w:t>
        <w:br/>
        <w:t xml:space="preserve">  -webkit-background-clip: text;</w:t>
        <w:br/>
        <w:t xml:space="preserve">  -webkit-text-fill-color: transparent;</w:t>
        <w:br/>
        <w:t>}</w:t>
      </w:r>
    </w:p>
    <w:p>
      <w:r>
        <w:t>Court Pattern Background:</w:t>
      </w:r>
    </w:p>
    <w:p>
      <w:pPr>
        <w:ind w:left="432"/>
      </w:pPr>
      <w:r>
        <w:rPr>
          <w:rFonts w:ascii="Consolas" w:hAnsi="Consolas"/>
          <w:sz w:val="17"/>
        </w:rPr>
        <w:t>.court-pattern {</w:t>
        <w:br/>
        <w:t xml:space="preserve">  background-image:</w:t>
        <w:br/>
        <w:t xml:space="preserve">    linear-gradient(rgba(27,67,50,0.03) 1px, transparent 1px),</w:t>
        <w:br/>
        <w:t xml:space="preserve">    linear-gradient(90deg, rgba(27,67,50,0.03) 1px, transparent 1px);</w:t>
        <w:br/>
        <w:t xml:space="preserve">  background-size: 40px 40px;</w:t>
        <w:br/>
        <w:t>}</w:t>
      </w:r>
    </w:p>
    <w:p>
      <w:r>
        <w:t>Glassmorphic Navigation: backdrop-blur-xl on bg-card/80.</w:t>
      </w:r>
    </w:p>
    <w:p>
      <w:r>
        <w:t>Reduced Motion: All custom animations respect prefers-reduced-motion: reduce (set to animation: none).</w:t>
      </w:r>
    </w:p>
    <w:p>
      <w:pPr>
        <w:pStyle w:val="Heading2"/>
      </w:pPr>
      <w:r>
        <w:t>Radius Scale</w:t>
      </w:r>
    </w:p>
    <w:p>
      <w:pPr>
        <w:ind w:left="432"/>
      </w:pPr>
      <w:r>
        <w:rPr>
          <w:rFonts w:ascii="Consolas" w:hAnsi="Consolas"/>
          <w:sz w:val="17"/>
        </w:rPr>
        <w:t>--radius: 0.625rem (10px)</w:t>
        <w:br/>
        <w:t>--radius-sm: ~6px    --radius-md: ~8px    --radius-lg: 10px</w:t>
        <w:br/>
        <w:t>--radius-xl: ~14px   --radius-2xl: ~11px  --radius-3xl: ~14px   --radius-4xl: ~16px</w:t>
      </w:r>
    </w:p>
    <w:p>
      <w:pPr>
        <w:pStyle w:val="Heading2"/>
      </w:pPr>
      <w:r>
        <w:t>Design Reference</w:t>
      </w:r>
    </w:p>
    <w:p>
      <w:r>
        <w:t>The design reference at .planning/DESIGN-REF.md documents the AceHub visual direction. The current implementation diverges in:</w:t>
      </w:r>
    </w:p>
    <w:p>
      <w:pPr>
        <w:pStyle w:val="ListBullet"/>
      </w:pPr>
      <w:r>
        <w:t>Fonts: Cormorant Garamond + Montserrat (vs. AceHub's Space Grotesk + Inter)</w:t>
      </w:r>
    </w:p>
    <w:p>
      <w:pPr>
        <w:pStyle w:val="ListBullet"/>
      </w:pPr>
      <w:r>
        <w:t>Color tone: More muted, premium earthy greens (vs. bright/sporty)</w:t>
      </w:r>
    </w:p>
    <w:p>
      <w:pPr>
        <w:pStyle w:val="ListBullet"/>
      </w:pPr>
      <w:r>
        <w:t>Card rounding: 2xl/16px (vs. 3xl)</w:t>
      </w:r>
    </w:p>
    <w:p>
      <w:pPr>
        <w:pStyle w:val="ListBullet"/>
      </w:pPr>
      <w:r>
        <w:t>Overall feel: Mature and professional (vs. young and sporty)</w:t>
      </w:r>
    </w:p>
    <w:p>
      <w:pPr>
        <w:pStyle w:val="Heading2"/>
      </w:pPr>
      <w:r>
        <w:t>Key UI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red for cancel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Roland Garros orange (--accent or orange shades) instead of destructive red for cancel/remove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browser dialogs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Never use confirm() / alert() — always use styled Dialog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Grand Slam accent colors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type colors reference Grand Slam tournaments (blue, lime, orange)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data-active attribute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data-active not data-[state=active] for active states in custom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Plain inputs for inline edit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Inline-edit fields use plain inputs (no border until focused)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Longest-match nav highlighting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Navigation active state uses longest prefix match for route highlighting</w:t>
            </w:r>
          </w:p>
        </w:tc>
      </w:tr>
    </w:tbl>
    <w:p/>
    <w:p>
      <w:pPr>
        <w:pStyle w:val="Heading1"/>
      </w:pPr>
      <w:r>
        <w:t>10. Current Limitations / Known Gaps</w:t>
      </w:r>
    </w:p>
    <w:p>
      <w:pPr>
        <w:pStyle w:val="Heading2"/>
      </w:pPr>
      <w:r>
        <w:t>Auth &amp; Onboarding</w:t>
      </w:r>
    </w:p>
    <w:p>
      <w:pPr>
        <w:pStyle w:val="ListBullet"/>
      </w:pPr>
      <w:r>
        <w:t>Invite links only work for logged-in users — logged-out or new users clicking an invite link must complete the full signup/verification flow first; no streamlined "click and join" experience.</w:t>
      </w:r>
    </w:p>
    <w:p>
      <w:pPr>
        <w:pStyle w:val="ListBullet"/>
      </w:pPr>
      <w:r>
        <w:t>No password reset flow — no forgot-password page or server action exists.</w:t>
      </w:r>
    </w:p>
    <w:p>
      <w:pPr>
        <w:pStyle w:val="ListBullet"/>
      </w:pPr>
      <w:r>
        <w:t>No OAuth/social login — only email/password.</w:t>
      </w:r>
    </w:p>
    <w:p>
      <w:pPr>
        <w:pStyle w:val="Heading2"/>
      </w:pPr>
      <w:r>
        <w:t>Sessions</w:t>
      </w:r>
    </w:p>
    <w:p>
      <w:pPr>
        <w:pStyle w:val="ListBullet"/>
      </w:pPr>
      <w:r>
        <w:t>No session title on generated instances — sessions table has no title column; title comes from the template relationship.</w:t>
      </w:r>
    </w:p>
    <w:p>
      <w:pPr>
        <w:pStyle w:val="ListBullet"/>
      </w:pPr>
      <w:r>
        <w:t>Recurring sessions depend on Supabase RPC — generate_sessions_from_templates runs on template creation but there's no automated re-generation cron for long-running templates.</w:t>
      </w:r>
    </w:p>
    <w:p>
      <w:pPr>
        <w:pStyle w:val="ListBullet"/>
      </w:pPr>
      <w:r>
        <w:t>Edit scope limited to "this" or "future" — no "all" (including past) edit option.</w:t>
      </w:r>
    </w:p>
    <w:p>
      <w:pPr>
        <w:pStyle w:val="Heading2"/>
      </w:pPr>
      <w:r>
        <w:t>Community Management</w:t>
      </w:r>
    </w:p>
    <w:p>
      <w:pPr>
        <w:pStyle w:val="ListBullet"/>
      </w:pPr>
      <w:r>
        <w:t>community_members.coach_id is deprecated but still exists — replaced by coach_client_assignments junction table, but the column hasn't been dropped.</w:t>
      </w:r>
    </w:p>
    <w:p>
      <w:pPr>
        <w:pStyle w:val="ListBullet"/>
      </w:pPr>
      <w:r>
        <w:t>community_members has no created_at or avatar_url — use joined_at for membership date; avatar comes from player_profiles.</w:t>
      </w:r>
    </w:p>
    <w:p>
      <w:pPr>
        <w:pStyle w:val="Heading2"/>
      </w:pPr>
      <w:r>
        <w:t>Data Model</w:t>
      </w:r>
    </w:p>
    <w:p>
      <w:pPr>
        <w:pStyle w:val="ListBullet"/>
      </w:pPr>
      <w:r>
        <w:t>Several FKs were missing ON DELETE CASCADE — fixed in migration 00010 but some edge cases may remain.</w:t>
      </w:r>
    </w:p>
    <w:p>
      <w:pPr>
        <w:pStyle w:val="ListBullet"/>
      </w:pPr>
      <w:r>
        <w:t>No soft-delete for members — removeMember hard-deletes the community_members row.</w:t>
      </w:r>
    </w:p>
    <w:p>
      <w:pPr>
        <w:pStyle w:val="ListBullet"/>
      </w:pPr>
      <w:r>
        <w:t>coach_id on community_members is deprecated — still present in schema.</w:t>
      </w:r>
    </w:p>
    <w:p>
      <w:pPr>
        <w:pStyle w:val="Heading2"/>
      </w:pPr>
      <w:r>
        <w:t>Payments</w:t>
      </w:r>
    </w:p>
    <w:p>
      <w:pPr>
        <w:pStyle w:val="ListBullet"/>
      </w:pPr>
      <w:r>
        <w:t>No payment processing — explicitly deferred from MVP.</w:t>
      </w:r>
    </w:p>
    <w:p>
      <w:pPr>
        <w:pStyle w:val="Heading2"/>
      </w:pPr>
      <w:r>
        <w:t>Notifications</w:t>
      </w:r>
    </w:p>
    <w:p>
      <w:pPr>
        <w:pStyle w:val="ListBullet"/>
      </w:pPr>
      <w:r>
        <w:t>Session reminders require cron job — must be configured externally (Vercel Cron).</w:t>
      </w:r>
    </w:p>
    <w:p>
      <w:pPr>
        <w:pStyle w:val="ListBullet"/>
      </w:pPr>
      <w:r>
        <w:t>No push notifications — web-only, no service worker or push API integration.</w:t>
      </w:r>
    </w:p>
    <w:p>
      <w:pPr>
        <w:pStyle w:val="ListBullet"/>
      </w:pPr>
      <w:r>
        <w:t>No email notifications — all notifications are in-app only.</w:t>
      </w:r>
    </w:p>
    <w:p>
      <w:pPr>
        <w:pStyle w:val="Heading2"/>
      </w:pPr>
      <w:r>
        <w:t>Chat</w:t>
      </w:r>
    </w:p>
    <w:p>
      <w:pPr>
        <w:pStyle w:val="ListBullet"/>
      </w:pPr>
      <w:r>
        <w:t>No typing indicators — messages appear on send only.</w:t>
      </w:r>
    </w:p>
    <w:p>
      <w:pPr>
        <w:pStyle w:val="ListBullet"/>
      </w:pPr>
      <w:r>
        <w:t>No message editing or deletion — messages are immutable once sent.</w:t>
      </w:r>
    </w:p>
    <w:p>
      <w:pPr>
        <w:pStyle w:val="ListBullet"/>
      </w:pPr>
      <w:r>
        <w:t>No read receipts — only unread count tracking, not per-message read status.</w:t>
      </w:r>
    </w:p>
    <w:p>
      <w:pPr>
        <w:pStyle w:val="Heading2"/>
      </w:pPr>
      <w:r>
        <w:t>Profiles</w:t>
      </w:r>
    </w:p>
    <w:p>
      <w:pPr>
        <w:pStyle w:val="ListBullet"/>
      </w:pPr>
      <w:r>
        <w:t>Schema push via SQL Editor — migrations are applied manually, not via Supabase CLI.</w:t>
      </w:r>
    </w:p>
    <w:p>
      <w:pPr>
        <w:pStyle w:val="Heading2"/>
      </w:pPr>
      <w:r>
        <w:t>UI &amp; Design</w:t>
      </w:r>
    </w:p>
    <w:p>
      <w:pPr>
        <w:pStyle w:val="ListBullet"/>
      </w:pPr>
      <w:r>
        <w:t>Mobile-only layout — no dedicated tablet or desktop breakpoints (content centered with max-width).</w:t>
      </w:r>
    </w:p>
    <w:p>
      <w:pPr>
        <w:pStyle w:val="ListBullet"/>
      </w:pPr>
      <w:r>
        <w:t>Dark mode defined but not actively toggled — CSS variables exist but no theme toggle in UI.</w:t>
      </w:r>
    </w:p>
    <w:p>
      <w:pPr>
        <w:pStyle w:val="ListBullet"/>
      </w:pPr>
      <w:r>
        <w:t>No skeleton loading for all pages — some pages have loading.tsx, some don't.</w:t>
      </w:r>
    </w:p>
    <w:p>
      <w:pPr>
        <w:pStyle w:val="Heading2"/>
      </w:pPr>
      <w:r>
        <w:t>Testing</w:t>
      </w:r>
    </w:p>
    <w:p>
      <w:pPr>
        <w:pStyle w:val="ListBullet"/>
      </w:pPr>
      <w:r>
        <w:t>Limited test coverage — src/__tests__/ contains some action tests and RLS audit tests but no comprehensive suite.</w:t>
      </w:r>
    </w:p>
    <w:p>
      <w:pPr>
        <w:pStyle w:val="ListBullet"/>
      </w:pPr>
      <w:r>
        <w:t>No E2E tests — no Playwright/Cypress setup.</w:t>
      </w:r>
    </w:p>
    <w:p>
      <w:pPr>
        <w:pStyle w:val="Heading2"/>
      </w:pPr>
      <w:r>
        <w:t>Timezone</w:t>
      </w:r>
    </w:p>
    <w:p>
      <w:pPr>
        <w:pStyle w:val="ListBullet"/>
      </w:pPr>
      <w:r>
        <w:t>Hardcoded to Sydney (Australia/Sydney) — all time handling assumes AEST/AEDT. Not configurable per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